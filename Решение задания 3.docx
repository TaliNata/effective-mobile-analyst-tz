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08F" w:rsidRPr="008A2C29" w:rsidRDefault="00D8281D" w:rsidP="008A2C29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GoBack"/>
      <w:r w:rsidRPr="008A2C29">
        <w:rPr>
          <w:rFonts w:ascii="Times New Roman" w:hAnsi="Times New Roman" w:cs="Times New Roman"/>
          <w:color w:val="auto"/>
          <w:sz w:val="24"/>
          <w:szCs w:val="24"/>
          <w:lang w:val="ru-RU"/>
        </w:rPr>
        <w:t>Решение задачи 3</w:t>
      </w:r>
    </w:p>
    <w:bookmarkEnd w:id="0"/>
    <w:p w:rsidR="00A8708F" w:rsidRPr="008A2C29" w:rsidRDefault="008A2C29" w:rsidP="008A2C29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A2C2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Задание 3.1. Описание </w:t>
      </w:r>
      <w:r w:rsidRPr="008A2C29">
        <w:rPr>
          <w:rFonts w:ascii="Times New Roman" w:hAnsi="Times New Roman" w:cs="Times New Roman"/>
          <w:color w:val="auto"/>
          <w:sz w:val="24"/>
          <w:szCs w:val="24"/>
        </w:rPr>
        <w:t>REST</w:t>
      </w:r>
      <w:r w:rsidRPr="008A2C2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8A2C29">
        <w:rPr>
          <w:rFonts w:ascii="Times New Roman" w:hAnsi="Times New Roman" w:cs="Times New Roman"/>
          <w:color w:val="auto"/>
          <w:sz w:val="24"/>
          <w:szCs w:val="24"/>
        </w:rPr>
        <w:t>API</w:t>
      </w:r>
    </w:p>
    <w:p w:rsidR="00A8708F" w:rsidRPr="008A2C29" w:rsidRDefault="008A2C29" w:rsidP="008A2C2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2C29">
        <w:rPr>
          <w:rFonts w:ascii="Times New Roman" w:hAnsi="Times New Roman" w:cs="Times New Roman"/>
          <w:sz w:val="24"/>
          <w:szCs w:val="24"/>
        </w:rPr>
        <w:t>HTTP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метод и </w:t>
      </w:r>
      <w:r w:rsidRPr="008A2C29">
        <w:rPr>
          <w:rFonts w:ascii="Times New Roman" w:hAnsi="Times New Roman" w:cs="Times New Roman"/>
          <w:sz w:val="24"/>
          <w:szCs w:val="24"/>
        </w:rPr>
        <w:t>URL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A2C29">
        <w:rPr>
          <w:rFonts w:ascii="Times New Roman" w:hAnsi="Times New Roman" w:cs="Times New Roman"/>
          <w:sz w:val="24"/>
          <w:szCs w:val="24"/>
        </w:rPr>
        <w:t>POST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8A2C29">
        <w:rPr>
          <w:rFonts w:ascii="Times New Roman" w:hAnsi="Times New Roman" w:cs="Times New Roman"/>
          <w:sz w:val="24"/>
          <w:szCs w:val="24"/>
        </w:rPr>
        <w:t>v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1/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8A2C29">
        <w:rPr>
          <w:rFonts w:ascii="Times New Roman" w:hAnsi="Times New Roman" w:cs="Times New Roman"/>
          <w:sz w:val="24"/>
          <w:szCs w:val="24"/>
        </w:rPr>
        <w:t>register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>Назначение: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>Регистрация нового пользователя при нажатии кнопки «</w:t>
      </w:r>
      <w:r w:rsidRPr="008A2C29">
        <w:rPr>
          <w:rFonts w:ascii="Times New Roman" w:hAnsi="Times New Roman" w:cs="Times New Roman"/>
          <w:sz w:val="24"/>
          <w:szCs w:val="24"/>
        </w:rPr>
        <w:t>Register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» на </w:t>
      </w:r>
      <w:proofErr w:type="spellStart"/>
      <w:r w:rsidRPr="008A2C29">
        <w:rPr>
          <w:rFonts w:ascii="Times New Roman" w:hAnsi="Times New Roman" w:cs="Times New Roman"/>
          <w:sz w:val="24"/>
          <w:szCs w:val="24"/>
          <w:lang w:val="ru-RU"/>
        </w:rPr>
        <w:t>фронтенде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>Входные параметры (</w:t>
      </w:r>
      <w:r w:rsidRPr="008A2C29">
        <w:rPr>
          <w:rFonts w:ascii="Times New Roman" w:hAnsi="Times New Roman" w:cs="Times New Roman"/>
          <w:sz w:val="24"/>
          <w:szCs w:val="24"/>
        </w:rPr>
        <w:t>JSON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):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- </w:t>
      </w:r>
      <w:r w:rsidRPr="008A2C29">
        <w:rPr>
          <w:rFonts w:ascii="Times New Roman" w:hAnsi="Times New Roman" w:cs="Times New Roman"/>
          <w:sz w:val="24"/>
          <w:szCs w:val="24"/>
        </w:rPr>
        <w:t>email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8A2C29">
        <w:rPr>
          <w:rFonts w:ascii="Times New Roman" w:hAnsi="Times New Roman" w:cs="Times New Roman"/>
          <w:sz w:val="24"/>
          <w:szCs w:val="24"/>
        </w:rPr>
        <w:t>string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, обязательно): формат </w:t>
      </w:r>
      <w:r w:rsidRPr="008A2C29">
        <w:rPr>
          <w:rFonts w:ascii="Times New Roman" w:hAnsi="Times New Roman" w:cs="Times New Roman"/>
          <w:sz w:val="24"/>
          <w:szCs w:val="24"/>
        </w:rPr>
        <w:t>email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, длина ≤ 255, уникальный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- </w:t>
      </w:r>
      <w:r w:rsidRPr="008A2C29">
        <w:rPr>
          <w:rFonts w:ascii="Times New Roman" w:hAnsi="Times New Roman" w:cs="Times New Roman"/>
          <w:sz w:val="24"/>
          <w:szCs w:val="24"/>
        </w:rPr>
        <w:t>password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8A2C29">
        <w:rPr>
          <w:rFonts w:ascii="Times New Roman" w:hAnsi="Times New Roman" w:cs="Times New Roman"/>
          <w:sz w:val="24"/>
          <w:szCs w:val="24"/>
        </w:rPr>
        <w:t>string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, обязательно): длина 8–128, минимум 1 цифра и 1 заглавная буква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- 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8A2C29">
        <w:rPr>
          <w:rFonts w:ascii="Times New Roman" w:hAnsi="Times New Roman" w:cs="Times New Roman"/>
          <w:sz w:val="24"/>
          <w:szCs w:val="24"/>
        </w:rPr>
        <w:t>string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, обязательно): 1–50 символов, буквы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- 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8A2C29">
        <w:rPr>
          <w:rFonts w:ascii="Times New Roman" w:hAnsi="Times New Roman" w:cs="Times New Roman"/>
          <w:sz w:val="24"/>
          <w:szCs w:val="24"/>
        </w:rPr>
        <w:t>string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, обязательно): 1–50 символов, буквы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- </w:t>
      </w:r>
      <w:r w:rsidRPr="008A2C29">
        <w:rPr>
          <w:rFonts w:ascii="Times New Roman" w:hAnsi="Times New Roman" w:cs="Times New Roman"/>
          <w:sz w:val="24"/>
          <w:szCs w:val="24"/>
        </w:rPr>
        <w:t>phone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8A2C29">
        <w:rPr>
          <w:rFonts w:ascii="Times New Roman" w:hAnsi="Times New Roman" w:cs="Times New Roman"/>
          <w:sz w:val="24"/>
          <w:szCs w:val="24"/>
        </w:rPr>
        <w:t>string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, необязательно): формат +7</w:t>
      </w:r>
      <w:r w:rsidRPr="008A2C29">
        <w:rPr>
          <w:rFonts w:ascii="Times New Roman" w:hAnsi="Times New Roman" w:cs="Times New Roman"/>
          <w:sz w:val="24"/>
          <w:szCs w:val="24"/>
        </w:rPr>
        <w:t>XXXXXXXXXX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>Пример запроса: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>{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  "</w:t>
      </w:r>
      <w:r w:rsidRPr="008A2C29">
        <w:rPr>
          <w:rFonts w:ascii="Times New Roman" w:hAnsi="Times New Roman" w:cs="Times New Roman"/>
          <w:sz w:val="24"/>
          <w:szCs w:val="24"/>
        </w:rPr>
        <w:t>email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": "</w:t>
      </w:r>
      <w:r w:rsidRPr="008A2C29">
        <w:rPr>
          <w:rFonts w:ascii="Times New Roman" w:hAnsi="Times New Roman" w:cs="Times New Roman"/>
          <w:sz w:val="24"/>
          <w:szCs w:val="24"/>
        </w:rPr>
        <w:t>test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@</w:t>
      </w:r>
      <w:r w:rsidRPr="008A2C29">
        <w:rPr>
          <w:rFonts w:ascii="Times New Roman" w:hAnsi="Times New Roman" w:cs="Times New Roman"/>
          <w:sz w:val="24"/>
          <w:szCs w:val="24"/>
        </w:rPr>
        <w:t>example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8A2C29">
        <w:rPr>
          <w:rFonts w:ascii="Times New Roman" w:hAnsi="Times New Roman" w:cs="Times New Roman"/>
          <w:sz w:val="24"/>
          <w:szCs w:val="24"/>
        </w:rPr>
        <w:t>com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",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  "</w:t>
      </w:r>
      <w:r w:rsidRPr="008A2C29">
        <w:rPr>
          <w:rFonts w:ascii="Times New Roman" w:hAnsi="Times New Roman" w:cs="Times New Roman"/>
          <w:sz w:val="24"/>
          <w:szCs w:val="24"/>
        </w:rPr>
        <w:t>password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": "</w:t>
      </w:r>
      <w:r w:rsidRPr="008A2C29">
        <w:rPr>
          <w:rFonts w:ascii="Times New Roman" w:hAnsi="Times New Roman" w:cs="Times New Roman"/>
          <w:sz w:val="24"/>
          <w:szCs w:val="24"/>
        </w:rPr>
        <w:t>Qwerty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123",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  "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": "</w:t>
      </w:r>
      <w:r w:rsidRPr="008A2C29">
        <w:rPr>
          <w:rFonts w:ascii="Times New Roman" w:hAnsi="Times New Roman" w:cs="Times New Roman"/>
          <w:sz w:val="24"/>
          <w:szCs w:val="24"/>
        </w:rPr>
        <w:t>Ivan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",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  "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": "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Petrov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",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  "</w:t>
      </w:r>
      <w:r w:rsidRPr="008A2C29">
        <w:rPr>
          <w:rFonts w:ascii="Times New Roman" w:hAnsi="Times New Roman" w:cs="Times New Roman"/>
          <w:sz w:val="24"/>
          <w:szCs w:val="24"/>
        </w:rPr>
        <w:t>phone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": "+79991234567"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>}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Успешный ответ (201 </w:t>
      </w:r>
      <w:r w:rsidRPr="008A2C29">
        <w:rPr>
          <w:rFonts w:ascii="Times New Roman" w:hAnsi="Times New Roman" w:cs="Times New Roman"/>
          <w:sz w:val="24"/>
          <w:szCs w:val="24"/>
        </w:rPr>
        <w:t>Created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):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- 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uuid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, обязательно)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- </w:t>
      </w:r>
      <w:r w:rsidRPr="008A2C29">
        <w:rPr>
          <w:rFonts w:ascii="Times New Roman" w:hAnsi="Times New Roman" w:cs="Times New Roman"/>
          <w:sz w:val="24"/>
          <w:szCs w:val="24"/>
        </w:rPr>
        <w:t>email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8A2C29">
        <w:rPr>
          <w:rFonts w:ascii="Times New Roman" w:hAnsi="Times New Roman" w:cs="Times New Roman"/>
          <w:sz w:val="24"/>
          <w:szCs w:val="24"/>
        </w:rPr>
        <w:t>string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, обязательно)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- 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8A2C29">
        <w:rPr>
          <w:rFonts w:ascii="Times New Roman" w:hAnsi="Times New Roman" w:cs="Times New Roman"/>
          <w:sz w:val="24"/>
          <w:szCs w:val="24"/>
        </w:rPr>
        <w:t>string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, обязательно)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- 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8A2C29">
        <w:rPr>
          <w:rFonts w:ascii="Times New Roman" w:hAnsi="Times New Roman" w:cs="Times New Roman"/>
          <w:sz w:val="24"/>
          <w:szCs w:val="24"/>
        </w:rPr>
        <w:t>string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, обязательно)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- 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8A2C29">
        <w:rPr>
          <w:rFonts w:ascii="Times New Roman" w:hAnsi="Times New Roman" w:cs="Times New Roman"/>
          <w:sz w:val="24"/>
          <w:szCs w:val="24"/>
        </w:rPr>
        <w:t>string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8A2C29">
        <w:rPr>
          <w:rFonts w:ascii="Times New Roman" w:hAnsi="Times New Roman" w:cs="Times New Roman"/>
          <w:sz w:val="24"/>
          <w:szCs w:val="24"/>
        </w:rPr>
        <w:t>ISO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8601, обязательно)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>Пример успешного ответа: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lastRenderedPageBreak/>
        <w:t>{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  "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": "8</w:t>
      </w:r>
      <w:r w:rsidRPr="008A2C29">
        <w:rPr>
          <w:rFonts w:ascii="Times New Roman" w:hAnsi="Times New Roman" w:cs="Times New Roman"/>
          <w:sz w:val="24"/>
          <w:szCs w:val="24"/>
        </w:rPr>
        <w:t>c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73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bdb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9-29</w:t>
      </w:r>
      <w:r w:rsidRPr="008A2C29">
        <w:rPr>
          <w:rFonts w:ascii="Times New Roman" w:hAnsi="Times New Roman" w:cs="Times New Roman"/>
          <w:sz w:val="24"/>
          <w:szCs w:val="24"/>
        </w:rPr>
        <w:t>bb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-4426-9</w:t>
      </w:r>
      <w:r w:rsidRPr="008A2C29">
        <w:rPr>
          <w:rFonts w:ascii="Times New Roman" w:hAnsi="Times New Roman" w:cs="Times New Roman"/>
          <w:sz w:val="24"/>
          <w:szCs w:val="24"/>
        </w:rPr>
        <w:t>e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13-</w:t>
      </w:r>
      <w:r w:rsidRPr="008A2C29">
        <w:rPr>
          <w:rFonts w:ascii="Times New Roman" w:hAnsi="Times New Roman" w:cs="Times New Roman"/>
          <w:sz w:val="24"/>
          <w:szCs w:val="24"/>
        </w:rPr>
        <w:t>c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8A2C29">
        <w:rPr>
          <w:rFonts w:ascii="Times New Roman" w:hAnsi="Times New Roman" w:cs="Times New Roman"/>
          <w:sz w:val="24"/>
          <w:szCs w:val="24"/>
        </w:rPr>
        <w:t>c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531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ec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7501",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  "</w:t>
      </w:r>
      <w:r w:rsidRPr="008A2C29">
        <w:rPr>
          <w:rFonts w:ascii="Times New Roman" w:hAnsi="Times New Roman" w:cs="Times New Roman"/>
          <w:sz w:val="24"/>
          <w:szCs w:val="24"/>
        </w:rPr>
        <w:t>email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": "</w:t>
      </w:r>
      <w:r w:rsidRPr="008A2C29">
        <w:rPr>
          <w:rFonts w:ascii="Times New Roman" w:hAnsi="Times New Roman" w:cs="Times New Roman"/>
          <w:sz w:val="24"/>
          <w:szCs w:val="24"/>
        </w:rPr>
        <w:t>test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@</w:t>
      </w:r>
      <w:r w:rsidRPr="008A2C29">
        <w:rPr>
          <w:rFonts w:ascii="Times New Roman" w:hAnsi="Times New Roman" w:cs="Times New Roman"/>
          <w:sz w:val="24"/>
          <w:szCs w:val="24"/>
        </w:rPr>
        <w:t>example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8A2C29">
        <w:rPr>
          <w:rFonts w:ascii="Times New Roman" w:hAnsi="Times New Roman" w:cs="Times New Roman"/>
          <w:sz w:val="24"/>
          <w:szCs w:val="24"/>
        </w:rPr>
        <w:t>com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",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  "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": "</w:t>
      </w:r>
      <w:r w:rsidRPr="008A2C29">
        <w:rPr>
          <w:rFonts w:ascii="Times New Roman" w:hAnsi="Times New Roman" w:cs="Times New Roman"/>
          <w:sz w:val="24"/>
          <w:szCs w:val="24"/>
        </w:rPr>
        <w:t>Ivan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",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  "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": "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Petrov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",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  "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": "2025-02-05</w:t>
      </w:r>
      <w:r w:rsidRPr="008A2C29">
        <w:rPr>
          <w:rFonts w:ascii="Times New Roman" w:hAnsi="Times New Roman" w:cs="Times New Roman"/>
          <w:sz w:val="24"/>
          <w:szCs w:val="24"/>
        </w:rPr>
        <w:t>T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12:48:22</w:t>
      </w:r>
      <w:r w:rsidRPr="008A2C29">
        <w:rPr>
          <w:rFonts w:ascii="Times New Roman" w:hAnsi="Times New Roman" w:cs="Times New Roman"/>
          <w:sz w:val="24"/>
          <w:szCs w:val="24"/>
        </w:rPr>
        <w:t>Z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>}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>Ошибочные ответы: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400 </w:t>
      </w:r>
      <w:r w:rsidRPr="008A2C29">
        <w:rPr>
          <w:rFonts w:ascii="Times New Roman" w:hAnsi="Times New Roman" w:cs="Times New Roman"/>
          <w:sz w:val="24"/>
          <w:szCs w:val="24"/>
        </w:rPr>
        <w:t>Bad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A2C29">
        <w:rPr>
          <w:rFonts w:ascii="Times New Roman" w:hAnsi="Times New Roman" w:cs="Times New Roman"/>
          <w:sz w:val="24"/>
          <w:szCs w:val="24"/>
        </w:rPr>
        <w:t>Request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— ошибка </w:t>
      </w:r>
      <w:proofErr w:type="spellStart"/>
      <w:r w:rsidRPr="008A2C29">
        <w:rPr>
          <w:rFonts w:ascii="Times New Roman" w:hAnsi="Times New Roman" w:cs="Times New Roman"/>
          <w:sz w:val="24"/>
          <w:szCs w:val="24"/>
          <w:lang w:val="ru-RU"/>
        </w:rPr>
        <w:t>валидации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данных (клиентская ошибка)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409 </w:t>
      </w:r>
      <w:r w:rsidRPr="008A2C29">
        <w:rPr>
          <w:rFonts w:ascii="Times New Roman" w:hAnsi="Times New Roman" w:cs="Times New Roman"/>
          <w:sz w:val="24"/>
          <w:szCs w:val="24"/>
        </w:rPr>
        <w:t>Conflict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— пользователь уже существует (клиентская ошибка)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500 </w:t>
      </w:r>
      <w:r w:rsidRPr="008A2C29">
        <w:rPr>
          <w:rFonts w:ascii="Times New Roman" w:hAnsi="Times New Roman" w:cs="Times New Roman"/>
          <w:sz w:val="24"/>
          <w:szCs w:val="24"/>
        </w:rPr>
        <w:t>Internal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A2C29">
        <w:rPr>
          <w:rFonts w:ascii="Times New Roman" w:hAnsi="Times New Roman" w:cs="Times New Roman"/>
          <w:sz w:val="24"/>
          <w:szCs w:val="24"/>
        </w:rPr>
        <w:t>Server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A2C29">
        <w:rPr>
          <w:rFonts w:ascii="Times New Roman" w:hAnsi="Times New Roman" w:cs="Times New Roman"/>
          <w:sz w:val="24"/>
          <w:szCs w:val="24"/>
        </w:rPr>
        <w:t>Error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— внутренняя ошибка сервера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>Пример ответа с ошибкой: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>{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  "</w:t>
      </w:r>
      <w:proofErr w:type="spellStart"/>
      <w:r w:rsidRPr="008A2C29">
        <w:rPr>
          <w:rFonts w:ascii="Times New Roman" w:hAnsi="Times New Roman" w:cs="Times New Roman"/>
          <w:sz w:val="24"/>
          <w:szCs w:val="24"/>
        </w:rPr>
        <w:t>errorCode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": "</w:t>
      </w:r>
      <w:r w:rsidRPr="008A2C29">
        <w:rPr>
          <w:rFonts w:ascii="Times New Roman" w:hAnsi="Times New Roman" w:cs="Times New Roman"/>
          <w:sz w:val="24"/>
          <w:szCs w:val="24"/>
        </w:rPr>
        <w:t>VALIDATION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8A2C29">
        <w:rPr>
          <w:rFonts w:ascii="Times New Roman" w:hAnsi="Times New Roman" w:cs="Times New Roman"/>
          <w:sz w:val="24"/>
          <w:szCs w:val="24"/>
        </w:rPr>
        <w:t>ERROR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",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  "</w:t>
      </w:r>
      <w:r w:rsidRPr="008A2C29">
        <w:rPr>
          <w:rFonts w:ascii="Times New Roman" w:hAnsi="Times New Roman" w:cs="Times New Roman"/>
          <w:sz w:val="24"/>
          <w:szCs w:val="24"/>
        </w:rPr>
        <w:t>message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": "</w:t>
      </w:r>
      <w:r w:rsidRPr="008A2C29">
        <w:rPr>
          <w:rFonts w:ascii="Times New Roman" w:hAnsi="Times New Roman" w:cs="Times New Roman"/>
          <w:sz w:val="24"/>
          <w:szCs w:val="24"/>
        </w:rPr>
        <w:t>Invalid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A2C29">
        <w:rPr>
          <w:rFonts w:ascii="Times New Roman" w:hAnsi="Times New Roman" w:cs="Times New Roman"/>
          <w:sz w:val="24"/>
          <w:szCs w:val="24"/>
        </w:rPr>
        <w:t>email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A2C29">
        <w:rPr>
          <w:rFonts w:ascii="Times New Roman" w:hAnsi="Times New Roman" w:cs="Times New Roman"/>
          <w:sz w:val="24"/>
          <w:szCs w:val="24"/>
        </w:rPr>
        <w:t>format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>}</w:t>
      </w:r>
    </w:p>
    <w:p w:rsidR="00A8708F" w:rsidRPr="008A2C29" w:rsidRDefault="008A2C29" w:rsidP="008A2C29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A2C29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Задание 3.2. Алгоритм создания пользователя</w:t>
      </w:r>
    </w:p>
    <w:p w:rsidR="00A8708F" w:rsidRPr="008A2C29" w:rsidRDefault="008A2C29" w:rsidP="008A2C2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1. Принять </w:t>
      </w:r>
      <w:r w:rsidRPr="008A2C29">
        <w:rPr>
          <w:rFonts w:ascii="Times New Roman" w:hAnsi="Times New Roman" w:cs="Times New Roman"/>
          <w:sz w:val="24"/>
          <w:szCs w:val="24"/>
        </w:rPr>
        <w:t>HTTP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A2C29">
        <w:rPr>
          <w:rFonts w:ascii="Times New Roman" w:hAnsi="Times New Roman" w:cs="Times New Roman"/>
          <w:sz w:val="24"/>
          <w:szCs w:val="24"/>
        </w:rPr>
        <w:t>POST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запрос от </w:t>
      </w:r>
      <w:proofErr w:type="spellStart"/>
      <w:r w:rsidRPr="008A2C29">
        <w:rPr>
          <w:rFonts w:ascii="Times New Roman" w:hAnsi="Times New Roman" w:cs="Times New Roman"/>
          <w:sz w:val="24"/>
          <w:szCs w:val="24"/>
          <w:lang w:val="ru-RU"/>
        </w:rPr>
        <w:t>фронтенда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2. Проверить корректность </w:t>
      </w:r>
      <w:r w:rsidRPr="008A2C29">
        <w:rPr>
          <w:rFonts w:ascii="Times New Roman" w:hAnsi="Times New Roman" w:cs="Times New Roman"/>
          <w:sz w:val="24"/>
          <w:szCs w:val="24"/>
        </w:rPr>
        <w:t>Content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8A2C29">
        <w:rPr>
          <w:rFonts w:ascii="Times New Roman" w:hAnsi="Times New Roman" w:cs="Times New Roman"/>
          <w:sz w:val="24"/>
          <w:szCs w:val="24"/>
        </w:rPr>
        <w:t>Type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3. </w:t>
      </w:r>
      <w:proofErr w:type="spellStart"/>
      <w:r w:rsidRPr="008A2C29">
        <w:rPr>
          <w:rFonts w:ascii="Times New Roman" w:hAnsi="Times New Roman" w:cs="Times New Roman"/>
          <w:sz w:val="24"/>
          <w:szCs w:val="24"/>
          <w:lang w:val="ru-RU"/>
        </w:rPr>
        <w:t>Распарсить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A2C29">
        <w:rPr>
          <w:rFonts w:ascii="Times New Roman" w:hAnsi="Times New Roman" w:cs="Times New Roman"/>
          <w:sz w:val="24"/>
          <w:szCs w:val="24"/>
        </w:rPr>
        <w:t>JSON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тело запроса.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>4. Проверить наличие обязательных полей.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5. Провести </w:t>
      </w:r>
      <w:proofErr w:type="spellStart"/>
      <w:r w:rsidRPr="008A2C29">
        <w:rPr>
          <w:rFonts w:ascii="Times New Roman" w:hAnsi="Times New Roman" w:cs="Times New Roman"/>
          <w:sz w:val="24"/>
          <w:szCs w:val="24"/>
          <w:lang w:val="ru-RU"/>
        </w:rPr>
        <w:t>валидацию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всех входных данных.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6. При ошибках вернуть 400 </w:t>
      </w:r>
      <w:r w:rsidRPr="008A2C29">
        <w:rPr>
          <w:rFonts w:ascii="Times New Roman" w:hAnsi="Times New Roman" w:cs="Times New Roman"/>
          <w:sz w:val="24"/>
          <w:szCs w:val="24"/>
        </w:rPr>
        <w:t>Bad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A2C29">
        <w:rPr>
          <w:rFonts w:ascii="Times New Roman" w:hAnsi="Times New Roman" w:cs="Times New Roman"/>
          <w:sz w:val="24"/>
          <w:szCs w:val="24"/>
        </w:rPr>
        <w:t>Request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7. Проверить уникальность </w:t>
      </w:r>
      <w:r w:rsidRPr="008A2C29">
        <w:rPr>
          <w:rFonts w:ascii="Times New Roman" w:hAnsi="Times New Roman" w:cs="Times New Roman"/>
          <w:sz w:val="24"/>
          <w:szCs w:val="24"/>
        </w:rPr>
        <w:t>email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в базе данных.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8. Если пользователь уже существует — вернуть 409 </w:t>
      </w:r>
      <w:r w:rsidRPr="008A2C29">
        <w:rPr>
          <w:rFonts w:ascii="Times New Roman" w:hAnsi="Times New Roman" w:cs="Times New Roman"/>
          <w:sz w:val="24"/>
          <w:szCs w:val="24"/>
        </w:rPr>
        <w:t>Conflict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9. </w:t>
      </w:r>
      <w:proofErr w:type="spellStart"/>
      <w:r w:rsidRPr="008A2C29">
        <w:rPr>
          <w:rFonts w:ascii="Times New Roman" w:hAnsi="Times New Roman" w:cs="Times New Roman"/>
          <w:sz w:val="24"/>
          <w:szCs w:val="24"/>
          <w:lang w:val="ru-RU"/>
        </w:rPr>
        <w:t>Захэшировать</w:t>
      </w:r>
      <w:proofErr w:type="spellEnd"/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пароль безопасным алгоритмом.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>10. Создать объект пользователя.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>11. Сохранить пользователя в БД в транзакции.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12. Вернуть 201 </w:t>
      </w:r>
      <w:r w:rsidRPr="008A2C29">
        <w:rPr>
          <w:rFonts w:ascii="Times New Roman" w:hAnsi="Times New Roman" w:cs="Times New Roman"/>
          <w:sz w:val="24"/>
          <w:szCs w:val="24"/>
        </w:rPr>
        <w:t>Created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и данные пользователя (без пароля).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br/>
        <w:t xml:space="preserve">13. В случае внутренней ошибки вернуть 500 </w:t>
      </w:r>
      <w:r w:rsidRPr="008A2C29">
        <w:rPr>
          <w:rFonts w:ascii="Times New Roman" w:hAnsi="Times New Roman" w:cs="Times New Roman"/>
          <w:sz w:val="24"/>
          <w:szCs w:val="24"/>
        </w:rPr>
        <w:t>Internal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A2C29">
        <w:rPr>
          <w:rFonts w:ascii="Times New Roman" w:hAnsi="Times New Roman" w:cs="Times New Roman"/>
          <w:sz w:val="24"/>
          <w:szCs w:val="24"/>
        </w:rPr>
        <w:t>Server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A2C29">
        <w:rPr>
          <w:rFonts w:ascii="Times New Roman" w:hAnsi="Times New Roman" w:cs="Times New Roman"/>
          <w:sz w:val="24"/>
          <w:szCs w:val="24"/>
        </w:rPr>
        <w:t>Error</w:t>
      </w:r>
      <w:r w:rsidRPr="008A2C2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sectPr w:rsidR="00A8708F" w:rsidRPr="008A2C29" w:rsidSect="008A2C29">
      <w:pgSz w:w="12240" w:h="15840"/>
      <w:pgMar w:top="568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0721"/>
    <w:rsid w:val="008A2C29"/>
    <w:rsid w:val="00A8708F"/>
    <w:rsid w:val="00AA1D8D"/>
    <w:rsid w:val="00B47730"/>
    <w:rsid w:val="00CB0664"/>
    <w:rsid w:val="00D828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D9CD931-CE7B-475D-9DE2-A8A98C60D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CCC1EC-9101-4214-A421-BF4731C08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Наталия</cp:lastModifiedBy>
  <cp:revision>2</cp:revision>
  <dcterms:created xsi:type="dcterms:W3CDTF">2025-12-15T06:46:00Z</dcterms:created>
  <dcterms:modified xsi:type="dcterms:W3CDTF">2025-12-15T06:46:00Z</dcterms:modified>
  <cp:category/>
</cp:coreProperties>
</file>